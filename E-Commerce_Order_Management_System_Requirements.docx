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E-Commerce Order Management System</w:t>
      </w:r>
    </w:p>
    <w:p>
      <w:pPr>
        <w:pStyle w:val="Heading2"/>
      </w:pPr>
      <w:r>
        <w:rPr>
          <w:sz w:val="28"/>
        </w:rPr>
        <w:t>Introduction</w:t>
      </w:r>
    </w:p>
    <w:p>
      <w:r>
        <w:t>An E-Commerce Order Management System is used for online shopping. It helps customers to buy products, make payments, and track their orders. It also helps the admin to manage products and customer orders easily.</w:t>
      </w:r>
    </w:p>
    <w:p>
      <w:pPr>
        <w:pStyle w:val="Heading2"/>
      </w:pPr>
      <w:r>
        <w:rPr>
          <w:sz w:val="28"/>
        </w:rPr>
        <w:t>Functional Requirements</w:t>
      </w:r>
    </w:p>
    <w:p>
      <w:pPr>
        <w:pStyle w:val="ListBullet"/>
      </w:pPr>
      <w:r>
        <w:t>User can create a new account and log in.</w:t>
      </w:r>
    </w:p>
    <w:p>
      <w:pPr>
        <w:pStyle w:val="ListBullet"/>
      </w:pPr>
      <w:r>
        <w:t>User can view and search for products.</w:t>
      </w:r>
    </w:p>
    <w:p>
      <w:pPr>
        <w:pStyle w:val="ListBullet"/>
      </w:pPr>
      <w:r>
        <w:t>User can add products to the cart and place an order.</w:t>
      </w:r>
    </w:p>
    <w:p>
      <w:pPr>
        <w:pStyle w:val="ListBullet"/>
      </w:pPr>
      <w:r>
        <w:t>User can make online payments.</w:t>
      </w:r>
    </w:p>
    <w:p>
      <w:pPr>
        <w:pStyle w:val="ListBullet"/>
      </w:pPr>
      <w:r>
        <w:t>User can check the order status.</w:t>
      </w:r>
    </w:p>
    <w:p>
      <w:pPr>
        <w:pStyle w:val="ListBullet"/>
      </w:pPr>
      <w:r>
        <w:t>Admin can add, update, and delete products.</w:t>
      </w:r>
    </w:p>
    <w:p>
      <w:pPr>
        <w:pStyle w:val="ListBullet"/>
      </w:pPr>
      <w:r>
        <w:t>Admin can manage customer orders.</w:t>
      </w:r>
    </w:p>
    <w:p>
      <w:pPr>
        <w:pStyle w:val="Heading2"/>
      </w:pPr>
      <w:r>
        <w:rPr>
          <w:sz w:val="28"/>
        </w:rPr>
        <w:t>Non-Functional Requirements</w:t>
      </w:r>
    </w:p>
    <w:p>
      <w:pPr>
        <w:pStyle w:val="ListBullet"/>
      </w:pPr>
      <w:r>
        <w:t>The system should be easy to use.</w:t>
      </w:r>
    </w:p>
    <w:p>
      <w:pPr>
        <w:pStyle w:val="ListBullet"/>
      </w:pPr>
      <w:r>
        <w:t>The system should keep user data safe.</w:t>
      </w:r>
    </w:p>
    <w:p>
      <w:pPr>
        <w:pStyle w:val="ListBullet"/>
      </w:pPr>
      <w:r>
        <w:t>The system should work fast.</w:t>
      </w:r>
    </w:p>
    <w:p>
      <w:pPr>
        <w:pStyle w:val="ListBullet"/>
      </w:pPr>
      <w:r>
        <w:t>The system should be available at all times.</w:t>
      </w:r>
    </w:p>
    <w:p>
      <w:pPr>
        <w:pStyle w:val="ListBullet"/>
      </w:pPr>
      <w:r>
        <w:t>The system should support both mobile and computer.</w:t>
      </w:r>
    </w:p>
    <w:p>
      <w:pPr>
        <w:pStyle w:val="Heading2"/>
      </w:pPr>
      <w:r>
        <w:rPr>
          <w:sz w:val="28"/>
        </w:rPr>
        <w:t>Conclusion</w:t>
      </w:r>
    </w:p>
    <w:p>
      <w:r>
        <w:t>This system makes online shopping easy and saves time. It helps customers place orders easily and helps the admin manage the orders properly.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